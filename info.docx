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广州航海学院</w:t>
      </w:r>
    </w:p>
    <w:p>
      <w:pPr>
        <w:pStyle w:val="Heading1"/>
        <w:jc w:val="center"/>
      </w:pPr>
      <w:r>
        <w:t>____实验报告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</w:pPr>
            <w:r>
              <w:t>专业班级</w:t>
            </w:r>
          </w:p>
        </w:tc>
        <w:tc>
          <w:tcPr>
            <w:tcW w:type="dxa" w:w="4320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t>计院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</w:pPr>
            <w:r>
              <w:t>实验日期</w:t>
            </w:r>
          </w:p>
        </w:tc>
        <w:tc>
          <w:tcPr>
            <w:tcW w:type="dxa" w:w="4320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t>2025.01.01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</w:pPr>
            <w:r>
              <w:t>姓名</w:t>
            </w:r>
          </w:p>
        </w:tc>
        <w:tc>
          <w:tcPr>
            <w:tcW w:type="dxa" w:w="4320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t>派蒙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</w:pPr>
            <w:r>
              <w:t>学号</w:t>
            </w:r>
          </w:p>
        </w:tc>
        <w:tc>
          <w:tcPr>
            <w:tcW w:type="dxa" w:w="4320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t>20241111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</w:pPr>
            <w:r>
              <w:t>实验名称</w:t>
            </w:r>
          </w:p>
        </w:tc>
        <w:tc>
          <w:tcPr>
            <w:tcW w:type="dxa" w:w="4320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t>清华拳实战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</w:pPr>
            <w:r>
              <w:t>指导老师</w:t>
            </w:r>
          </w:p>
        </w:tc>
        <w:tc>
          <w:tcPr>
            <w:tcW w:type="dxa" w:w="4320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t>辅导员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